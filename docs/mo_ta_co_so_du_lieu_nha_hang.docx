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TÀI LIỆU MÔ TẢ CƠ SỞ DỮ LIỆU HỆ THỐNG QUẢN LÝ NHÀ HÀNG</w:t>
      </w:r>
    </w:p>
    <w:p>
      <w:pPr>
        <w:jc w:val="center"/>
      </w:pPr>
      <w:r>
        <w:rPr>
          <w:i/>
        </w:rPr>
        <w:t>Tài liệu tổng hợp từ schema hiện tại của dự án</w:t>
      </w:r>
    </w:p>
    <w:p>
      <w:pPr>
        <w:pStyle w:val="Heading1"/>
      </w:pPr>
      <w:r>
        <w:t>1. Phạm vi tài liệu</w:t>
      </w:r>
    </w:p>
    <w:p>
      <w:r>
        <w:t>Tài liệu này mô tả các bảng dữ liệu nghiệp vụ và phân quyền chính của hệ thống quản lý nhà hàng. Tài liệu được biên soạn theo schema hiện tại của dự án để hỗ trợ phát triển, kiểm thử, thuyết trình và bàn giao.</w:t>
      </w:r>
    </w:p>
    <w:p>
      <w:r>
        <w:t>Các bảng hạ tầng của Laravel như cache, jobs, password reset token, session kỹ thuật hoặc personal access token không được đưa vào phần mô tả chính để tài liệu tập trung hơn vào bài toán nghiệp vụ.</w:t>
      </w:r>
    </w:p>
    <w:p>
      <w:pPr>
        <w:pStyle w:val="Heading1"/>
      </w:pPr>
      <w:r>
        <w:t>2. Quy ước thiết kế chung</w:t>
      </w:r>
    </w:p>
    <w:p>
      <w:pPr>
        <w:pStyle w:val="ListBullet"/>
      </w:pPr>
      <w:r>
        <w:t>Các bảng nghiệp vụ mới đều có is_active để phục vụ ẩn dữ liệu hoặc ngừng sử dụng mềm mà không xóa cứng bản ghi.</w:t>
      </w:r>
    </w:p>
    <w:p>
      <w:pPr>
        <w:pStyle w:val="ListBullet"/>
      </w:pPr>
      <w:r>
        <w:t>Các bảng nghiệp vụ mới đều có created_at và updated_at để theo dõi lịch sử tạo và cập nhật.</w:t>
      </w:r>
    </w:p>
    <w:p>
      <w:pPr>
        <w:pStyle w:val="ListBullet"/>
      </w:pPr>
      <w:r>
        <w:t>Các trạng thái như trạng thái bàn, hóa đơn, thanh toán, dòng món... được chuẩn hóa bằng hằng số trong app/Common/Constants.</w:t>
      </w:r>
    </w:p>
    <w:p>
      <w:pPr>
        <w:pStyle w:val="ListBullet"/>
      </w:pPr>
      <w:r>
        <w:t>Các bảng snapshot như cart_order_items, cart_order_item_options và invoice_items được thiết kế để giữ nguyên lịch sử tại thời điểm giao dịch.</w:t>
      </w:r>
    </w:p>
    <w:p>
      <w:pPr>
        <w:pStyle w:val="ListBullet"/>
      </w:pPr>
      <w:r>
        <w:t>Bảng role_permissions là pivot cũ của module phân quyền nên không có is_active và timestamp; đây là ngoại lệ có chủ đích.</w:t>
      </w:r>
    </w:p>
    <w:p>
      <w:pPr>
        <w:pStyle w:val="Heading1"/>
      </w:pPr>
      <w:r>
        <w:t>3. Mô tả chi tiết từng bảng</w:t>
      </w:r>
    </w:p>
    <w:p>
      <w:pPr>
        <w:pStyle w:val="Heading2"/>
      </w:pPr>
      <w:r>
        <w:t>3.1. Bảng roles</w:t>
      </w:r>
    </w:p>
    <w:p>
      <w:r>
        <w:t>Vì sao cần bảng này: Lưu danh sách vai trò trong hệ thống như chủ nhà hàng, quản lý, thu ngân, phục vụ và bếp.</w:t>
      </w:r>
    </w:p>
    <w:p>
      <w:r>
        <w:t>Hoàn cảnh sử dụng điển hình: Khi tạo tài khoản nhân sự mới, hệ thống gán role để quyết định phạm vi chức năng được phép truy cập.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name</w:t>
            </w:r>
          </w:p>
        </w:tc>
        <w:tc>
          <w:tcPr>
            <w:tcW w:type="dxa" w:w="2160"/>
          </w:tcPr>
          <w:p>
            <w:r>
              <w:t>VARCHAR, UNIQUE</w:t>
            </w:r>
          </w:p>
        </w:tc>
        <w:tc>
          <w:tcPr>
            <w:tcW w:type="dxa" w:w="2160"/>
          </w:tcPr>
          <w:p>
            <w:r>
              <w:t>Tên hiển thị cho người dùng.</w:t>
            </w:r>
          </w:p>
        </w:tc>
        <w:tc>
          <w:tcPr>
            <w:tcW w:type="dxa" w:w="2160"/>
          </w:tcPr>
          <w:p>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remark</w:t>
            </w:r>
          </w:p>
        </w:tc>
        <w:tc>
          <w:tcPr>
            <w:tcW w:type="dxa" w:w="2160"/>
          </w:tcPr>
          <w:p>
            <w:r>
              <w:t>VARCHAR, NULL</w:t>
            </w:r>
          </w:p>
        </w:tc>
        <w:tc>
          <w:tcPr>
            <w:tcW w:type="dxa" w:w="2160"/>
          </w:tcPr>
          <w:p>
            <w:r>
              <w:t>Ghi chú hoặc mô tả ngắn.</w:t>
            </w:r>
          </w:p>
        </w:tc>
        <w:tc>
          <w:tcPr>
            <w:tcW w:type="dxa" w:w="2160"/>
          </w:tcPr>
          <w:p>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 Bảng permissions</w:t>
      </w:r>
    </w:p>
    <w:p>
      <w:r>
        <w:t>Vì sao cần bảng này: Lưu danh sách quyền thao tác trong hệ thống và hỗ trợ phân cấp quyền cha – con.</w:t>
      </w:r>
    </w:p>
    <w:p>
      <w:r>
        <w:t>Hoàn cảnh sử dụng điển hình: Một nhóm quyền như USER có thể chứa các quyền con USER_CREATE, USER_READ, USER_UPDATE, USER_DELETE.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name</w:t>
            </w:r>
          </w:p>
        </w:tc>
        <w:tc>
          <w:tcPr>
            <w:tcW w:type="dxa" w:w="2160"/>
          </w:tcPr>
          <w:p>
            <w:r>
              <w:t>VARCHAR, UNIQUE</w:t>
            </w:r>
          </w:p>
        </w:tc>
        <w:tc>
          <w:tcPr>
            <w:tcW w:type="dxa" w:w="2160"/>
          </w:tcPr>
          <w:p>
            <w:r>
              <w:t>Tên hiển thị cho người dùng.</w:t>
            </w:r>
          </w:p>
        </w:tc>
        <w:tc>
          <w:tcPr>
            <w:tcW w:type="dxa" w:w="2160"/>
          </w:tcPr>
          <w:p>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remark</w:t>
            </w:r>
          </w:p>
        </w:tc>
        <w:tc>
          <w:tcPr>
            <w:tcW w:type="dxa" w:w="2160"/>
          </w:tcPr>
          <w:p>
            <w:r>
              <w:t>VARCHAR, NULL</w:t>
            </w:r>
          </w:p>
        </w:tc>
        <w:tc>
          <w:tcPr>
            <w:tcW w:type="dxa" w:w="2160"/>
          </w:tcPr>
          <w:p>
            <w:r>
              <w:t>Ghi chú hoặc mô tả ngắn.</w:t>
            </w:r>
          </w:p>
        </w:tc>
        <w:tc>
          <w:tcPr>
            <w:tcW w:type="dxa" w:w="2160"/>
          </w:tcPr>
          <w:p>
            <w:r/>
          </w:p>
        </w:tc>
      </w:tr>
      <w:tr>
        <w:tc>
          <w:tcPr>
            <w:tcW w:type="dxa" w:w="2160"/>
          </w:tcPr>
          <w:p>
            <w:r>
              <w:t>url</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parent_id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3.3. Bảng role_permissions</w:t>
      </w:r>
    </w:p>
    <w:p>
      <w:r>
        <w:t>Vì sao cần bảng này: Bảng nối nhiều – nhiều giữa vai trò và quyền.</w:t>
      </w:r>
    </w:p>
    <w:p>
      <w:r>
        <w:t>Hoàn cảnh sử dụng điển hình: Vai trò MANAGER có thể được gán nhiều quyền; mỗi quyền cũng có thể gán cho nhiều vai trò.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role_id</w:t>
            </w:r>
          </w:p>
        </w:tc>
        <w:tc>
          <w:tcPr>
            <w:tcW w:type="dxa" w:w="2160"/>
          </w:tcPr>
          <w:p>
            <w:r>
              <w:t>BIGINT, PK, FK</w:t>
            </w:r>
          </w:p>
        </w:tc>
        <w:tc>
          <w:tcPr>
            <w:tcW w:type="dxa" w:w="2160"/>
          </w:tcPr>
          <w:p>
            <w:r>
              <w:t>Vai trò được gán quyền.</w:t>
            </w:r>
          </w:p>
        </w:tc>
        <w:tc>
          <w:tcPr>
            <w:tcW w:type="dxa" w:w="2160"/>
          </w:tcPr>
          <w:p>
            <w:r>
              <w:t>Ví dụ: MANAGER</w:t>
            </w:r>
          </w:p>
        </w:tc>
      </w:tr>
      <w:tr>
        <w:tc>
          <w:tcPr>
            <w:tcW w:type="dxa" w:w="2160"/>
          </w:tcPr>
          <w:p>
            <w:r>
              <w:t>permission_id</w:t>
            </w:r>
          </w:p>
        </w:tc>
        <w:tc>
          <w:tcPr>
            <w:tcW w:type="dxa" w:w="2160"/>
          </w:tcPr>
          <w:p>
            <w:r>
              <w:t>BIGINT, PK, FK</w:t>
            </w:r>
          </w:p>
        </w:tc>
        <w:tc>
          <w:tcPr>
            <w:tcW w:type="dxa" w:w="2160"/>
          </w:tcPr>
          <w:p>
            <w:r>
              <w:t>Quyền cụ thể được gán.</w:t>
            </w:r>
          </w:p>
        </w:tc>
        <w:tc>
          <w:tcPr>
            <w:tcW w:type="dxa" w:w="2160"/>
          </w:tcPr>
          <w:p>
            <w:r>
              <w:t>Ví dụ: USER_READ</w:t>
            </w:r>
          </w:p>
        </w:tc>
      </w:tr>
    </w:tbl>
    <w:p/>
    <w:p>
      <w:pPr>
        <w:pStyle w:val="Heading2"/>
      </w:pPr>
      <w:r>
        <w:t>3.4. Bảng users</w:t>
      </w:r>
    </w:p>
    <w:p>
      <w:r>
        <w:t>Vì sao cần bảng này: Lưu tài khoản đăng nhập của nhân sự sử dụng hệ thống.</w:t>
      </w:r>
    </w:p>
    <w:p>
      <w:r>
        <w:t>Hoàn cảnh sử dụng điển hình: Thu ngân, quản lý hoặc phục vụ dùng tài khoản riêng để đăng nhập API và thực hiện nghiệp vụ.</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user_name</w:t>
            </w:r>
          </w:p>
        </w:tc>
        <w:tc>
          <w:tcPr>
            <w:tcW w:type="dxa" w:w="2160"/>
          </w:tcPr>
          <w:p>
            <w:r>
              <w:t>VARCHAR, UNIQUE</w:t>
            </w:r>
          </w:p>
        </w:tc>
        <w:tc>
          <w:tcPr>
            <w:tcW w:type="dxa" w:w="2160"/>
          </w:tcPr>
          <w:p>
            <w:r>
              <w:t>Thuộc tính nghiệp vụ của bản ghi.</w:t>
            </w:r>
          </w:p>
        </w:tc>
        <w:tc>
          <w:tcPr>
            <w:tcW w:type="dxa" w:w="2160"/>
          </w:tcPr>
          <w:p>
            <w:r/>
          </w:p>
        </w:tc>
      </w:tr>
      <w:tr>
        <w:tc>
          <w:tcPr>
            <w:tcW w:type="dxa" w:w="2160"/>
          </w:tcPr>
          <w:p>
            <w:r>
              <w:t>full_name</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email</w:t>
            </w:r>
          </w:p>
        </w:tc>
        <w:tc>
          <w:tcPr>
            <w:tcW w:type="dxa" w:w="2160"/>
          </w:tcPr>
          <w:p>
            <w:r>
              <w:t>VARCHAR, UNIQUE</w:t>
            </w:r>
          </w:p>
        </w:tc>
        <w:tc>
          <w:tcPr>
            <w:tcW w:type="dxa" w:w="2160"/>
          </w:tcPr>
          <w:p>
            <w:r>
              <w:t>Thuộc tính nghiệp vụ của bản ghi.</w:t>
            </w:r>
          </w:p>
        </w:tc>
        <w:tc>
          <w:tcPr>
            <w:tcW w:type="dxa" w:w="2160"/>
          </w:tcPr>
          <w:p>
            <w:r/>
          </w:p>
        </w:tc>
      </w:tr>
      <w:tr>
        <w:tc>
          <w:tcPr>
            <w:tcW w:type="dxa" w:w="2160"/>
          </w:tcPr>
          <w:p>
            <w:r>
              <w:t>email_verified_at</w:t>
            </w:r>
          </w:p>
        </w:tc>
        <w:tc>
          <w:tcPr>
            <w:tcW w:type="dxa" w:w="2160"/>
          </w:tcPr>
          <w:p>
            <w:r>
              <w:t>DATETIME, NULL</w:t>
            </w:r>
          </w:p>
        </w:tc>
        <w:tc>
          <w:tcPr>
            <w:tcW w:type="dxa" w:w="2160"/>
          </w:tcPr>
          <w:p>
            <w:r>
              <w:t>Thời điểm phát sinh hoặc cập nhật nghiệp vụ.</w:t>
            </w:r>
          </w:p>
        </w:tc>
        <w:tc>
          <w:tcPr>
            <w:tcW w:type="dxa" w:w="2160"/>
          </w:tcPr>
          <w:p>
            <w:r/>
          </w:p>
        </w:tc>
      </w:tr>
      <w:tr>
        <w:tc>
          <w:tcPr>
            <w:tcW w:type="dxa" w:w="2160"/>
          </w:tcPr>
          <w:p>
            <w:r>
              <w:t>password</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role_id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remember_token</w:t>
            </w:r>
          </w:p>
        </w:tc>
        <w:tc>
          <w:tcPr>
            <w:tcW w:type="dxa" w:w="2160"/>
          </w:tcPr>
          <w:p>
            <w:r>
              <w:t>VARCHAR, NULL</w:t>
            </w:r>
          </w:p>
        </w:tc>
        <w:tc>
          <w:tcPr>
            <w:tcW w:type="dxa" w:w="2160"/>
          </w:tcPr>
          <w:p>
            <w:r>
              <w:t>Token ghi nhớ đăng nhập nếu dùng.</w:t>
            </w:r>
          </w:p>
        </w:tc>
        <w:tc>
          <w:tcPr>
            <w:tcW w:type="dxa" w:w="2160"/>
          </w:tcPr>
          <w:p>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r>
        <w:tc>
          <w:tcPr>
            <w:tcW w:type="dxa" w:w="2160"/>
          </w:tcPr>
          <w:p>
            <w:r>
              <w:t>email</w:t>
            </w:r>
          </w:p>
        </w:tc>
        <w:tc>
          <w:tcPr>
            <w:tcW w:type="dxa" w:w="2160"/>
          </w:tcPr>
          <w:p>
            <w:r>
              <w:t>VARCHAR, PK</w:t>
            </w:r>
          </w:p>
        </w:tc>
        <w:tc>
          <w:tcPr>
            <w:tcW w:type="dxa" w:w="2160"/>
          </w:tcPr>
          <w:p>
            <w:r>
              <w:t>Thuộc tính nghiệp vụ của bản ghi.</w:t>
            </w:r>
          </w:p>
        </w:tc>
        <w:tc>
          <w:tcPr>
            <w:tcW w:type="dxa" w:w="2160"/>
          </w:tcPr>
          <w:p>
            <w:r/>
          </w:p>
        </w:tc>
      </w:tr>
      <w:tr>
        <w:tc>
          <w:tcPr>
            <w:tcW w:type="dxa" w:w="2160"/>
          </w:tcPr>
          <w:p>
            <w:r>
              <w:t>token</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created_at</w:t>
            </w:r>
          </w:p>
        </w:tc>
        <w:tc>
          <w:tcPr>
            <w:tcW w:type="dxa" w:w="2160"/>
          </w:tcPr>
          <w:p>
            <w:r>
              <w:t>DATETIME, NULL</w:t>
            </w:r>
          </w:p>
        </w:tc>
        <w:tc>
          <w:tcPr>
            <w:tcW w:type="dxa" w:w="2160"/>
          </w:tcPr>
          <w:p>
            <w:r>
              <w:t>Ngày tạo bản ghi.</w:t>
            </w:r>
          </w:p>
        </w:tc>
        <w:tc>
          <w:tcPr>
            <w:tcW w:type="dxa" w:w="2160"/>
          </w:tcPr>
          <w:p>
            <w:r/>
          </w:p>
        </w:tc>
      </w:tr>
      <w:tr>
        <w:tc>
          <w:tcPr>
            <w:tcW w:type="dxa" w:w="2160"/>
          </w:tcPr>
          <w:p>
            <w:r>
              <w:t>id</w:t>
            </w:r>
          </w:p>
        </w:tc>
        <w:tc>
          <w:tcPr>
            <w:tcW w:type="dxa" w:w="2160"/>
          </w:tcPr>
          <w:p>
            <w:r>
              <w:t>VARCHAR, PK</w:t>
            </w:r>
          </w:p>
        </w:tc>
        <w:tc>
          <w:tcPr>
            <w:tcW w:type="dxa" w:w="2160"/>
          </w:tcPr>
          <w:p>
            <w:r>
              <w:t>Khóa chính của bản ghi.</w:t>
            </w:r>
          </w:p>
        </w:tc>
        <w:tc>
          <w:tcPr>
            <w:tcW w:type="dxa" w:w="2160"/>
          </w:tcPr>
          <w:p>
            <w:r/>
          </w:p>
        </w:tc>
      </w:tr>
      <w:tr>
        <w:tc>
          <w:tcPr>
            <w:tcW w:type="dxa" w:w="2160"/>
          </w:tcPr>
          <w:p>
            <w:r>
              <w:t>user_id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ip_address</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user_agent</w:t>
            </w:r>
          </w:p>
        </w:tc>
        <w:tc>
          <w:tcPr>
            <w:tcW w:type="dxa" w:w="2160"/>
          </w:tcPr>
          <w:p>
            <w:r>
              <w:t>TEXT, NULL</w:t>
            </w:r>
          </w:p>
        </w:tc>
        <w:tc>
          <w:tcPr>
            <w:tcW w:type="dxa" w:w="2160"/>
          </w:tcPr>
          <w:p>
            <w:r>
              <w:t>Thuộc tính nghiệp vụ của bản ghi.</w:t>
            </w:r>
          </w:p>
        </w:tc>
        <w:tc>
          <w:tcPr>
            <w:tcW w:type="dxa" w:w="2160"/>
          </w:tcPr>
          <w:p>
            <w:r/>
          </w:p>
        </w:tc>
      </w:tr>
      <w:tr>
        <w:tc>
          <w:tcPr>
            <w:tcW w:type="dxa" w:w="2160"/>
          </w:tcPr>
          <w:p>
            <w:r>
              <w:t>last_activity</w:t>
            </w:r>
          </w:p>
        </w:tc>
        <w:tc>
          <w:tcPr>
            <w:tcW w:type="dxa" w:w="2160"/>
          </w:tcPr>
          <w:p>
            <w:r>
              <w:t>INT</w:t>
            </w:r>
          </w:p>
        </w:tc>
        <w:tc>
          <w:tcPr>
            <w:tcW w:type="dxa" w:w="2160"/>
          </w:tcPr>
          <w:p>
            <w:r>
              <w:t>Thuộc tính nghiệp vụ của bản ghi.</w:t>
            </w:r>
          </w:p>
        </w:tc>
        <w:tc>
          <w:tcPr>
            <w:tcW w:type="dxa" w:w="2160"/>
          </w:tcPr>
          <w:p>
            <w:r/>
          </w:p>
        </w:tc>
      </w:tr>
    </w:tbl>
    <w:p/>
    <w:p>
      <w:pPr>
        <w:pStyle w:val="Heading2"/>
      </w:pPr>
      <w:r>
        <w:t>3.5. Bảng table_areas</w:t>
      </w:r>
    </w:p>
    <w:p>
      <w:r>
        <w:t>Vì sao cần bảng này: Chia khu vực bàn như tầng 1, sân vườn, phòng VIP.</w:t>
      </w:r>
    </w:p>
    <w:p>
      <w:r>
        <w:t>Hoàn cảnh sử dụng điển hình: Nhân viên cần xem bàn theo khu vực thay vì một danh sách quá dài.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sort_order</w:t>
            </w:r>
          </w:p>
        </w:tc>
        <w:tc>
          <w:tcPr>
            <w:tcW w:type="dxa" w:w="2160"/>
          </w:tcPr>
          <w:p>
            <w:r>
              <w:t>INT</w:t>
            </w:r>
          </w:p>
        </w:tc>
        <w:tc>
          <w:tcPr>
            <w:tcW w:type="dxa" w:w="2160"/>
          </w:tcPr>
          <w:p>
            <w:r>
              <w:t>Thứ tự hiển thị trên giao diện.</w:t>
            </w:r>
          </w:p>
        </w:tc>
        <w:tc>
          <w:tcPr>
            <w:tcW w:type="dxa" w:w="2160"/>
          </w:tcPr>
          <w:p>
            <w:r>
              <w:t>Ví dụ: 1, 2, 3</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3.6. Bảng restaurant_tables</w:t>
      </w:r>
    </w:p>
    <w:p>
      <w:r>
        <w:t>Vì sao cần bảng này: Lưu từng bàn ăn thực tế trong nhà hàng.</w:t>
      </w:r>
    </w:p>
    <w:p>
      <w:r>
        <w:t>Hoàn cảnh sử dụng điển hình: Nhân viên chọn bàn khi mở phiên phục vụ hoặc nhận order.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area_id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capacity</w:t>
            </w:r>
          </w:p>
        </w:tc>
        <w:tc>
          <w:tcPr>
            <w:tcW w:type="dxa" w:w="2160"/>
          </w:tcPr>
          <w:p>
            <w:r>
              <w:t>INT</w:t>
            </w:r>
          </w:p>
        </w:tc>
        <w:tc>
          <w:tcPr>
            <w:tcW w:type="dxa" w:w="2160"/>
          </w:tcPr>
          <w:p>
            <w:r>
              <w:t>Thuộc tính nghiệp vụ của bản ghi.</w:t>
            </w:r>
          </w:p>
        </w:tc>
        <w:tc>
          <w:tcPr>
            <w:tcW w:type="dxa" w:w="2160"/>
          </w:tcPr>
          <w:p>
            <w:r>
              <w:t>Ví dụ: bàn 4 người, bàn 6 người</w:t>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3.7. Bảng table_sessions</w:t>
      </w:r>
    </w:p>
    <w:p>
      <w:r>
        <w:t>Vì sao cần bảng này: Đại diện cho một lượt khách ngồi tại một bàn.</w:t>
      </w:r>
    </w:p>
    <w:p>
      <w:r>
        <w:t>Hoàn cảnh sử dụng điển hình: Cùng một bàn trong ngày có thể phục vụ nhiều lượt khách khác nhau; mỗi lượt phải có session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table_id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opened_by_employee_id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closed_by_employee_id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guest_count</w:t>
            </w:r>
          </w:p>
        </w:tc>
        <w:tc>
          <w:tcPr>
            <w:tcW w:type="dxa" w:w="2160"/>
          </w:tcPr>
          <w:p>
            <w:r>
              <w:t>INT, NULL</w:t>
            </w:r>
          </w:p>
        </w:tc>
        <w:tc>
          <w:tcPr>
            <w:tcW w:type="dxa" w:w="2160"/>
          </w:tcPr>
          <w:p>
            <w:r>
              <w:t>Thuộc tính nghiệp vụ của bản ghi.</w:t>
            </w:r>
          </w:p>
        </w:tc>
        <w:tc>
          <w:tcPr>
            <w:tcW w:type="dxa" w:w="2160"/>
          </w:tcPr>
          <w:p>
            <w:r>
              <w:t>Ví dụ: 2, 4, 6 khách</w:t>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opened_at</w:t>
            </w:r>
          </w:p>
        </w:tc>
        <w:tc>
          <w:tcPr>
            <w:tcW w:type="dxa" w:w="2160"/>
          </w:tcPr>
          <w:p>
            <w:r>
              <w:t>DATETIME</w:t>
            </w:r>
          </w:p>
        </w:tc>
        <w:tc>
          <w:tcPr>
            <w:tcW w:type="dxa" w:w="2160"/>
          </w:tcPr>
          <w:p>
            <w:r>
              <w:t>Thời điểm phát sinh hoặc cập nhật nghiệp vụ.</w:t>
            </w:r>
          </w:p>
        </w:tc>
        <w:tc>
          <w:tcPr>
            <w:tcW w:type="dxa" w:w="2160"/>
          </w:tcPr>
          <w:p>
            <w:r/>
          </w:p>
        </w:tc>
      </w:tr>
      <w:tr>
        <w:tc>
          <w:tcPr>
            <w:tcW w:type="dxa" w:w="2160"/>
          </w:tcPr>
          <w:p>
            <w:r>
              <w:t>closed_at</w:t>
            </w:r>
          </w:p>
        </w:tc>
        <w:tc>
          <w:tcPr>
            <w:tcW w:type="dxa" w:w="2160"/>
          </w:tcPr>
          <w:p>
            <w:r>
              <w:t>DATETIME, NULL</w:t>
            </w:r>
          </w:p>
        </w:tc>
        <w:tc>
          <w:tcPr>
            <w:tcW w:type="dxa" w:w="2160"/>
          </w:tcPr>
          <w:p>
            <w:r>
              <w:t>Thời điểm phát sinh hoặc cập nhật nghiệp vụ.</w:t>
            </w:r>
          </w:p>
        </w:tc>
        <w:tc>
          <w:tcPr>
            <w:tcW w:type="dxa" w:w="2160"/>
          </w:tcPr>
          <w:p>
            <w:r/>
          </w:p>
        </w:tc>
      </w:tr>
      <w:tr>
        <w:tc>
          <w:tcPr>
            <w:tcW w:type="dxa" w:w="2160"/>
          </w:tcPr>
          <w:p>
            <w:r>
              <w:t>remark</w:t>
            </w:r>
          </w:p>
        </w:tc>
        <w:tc>
          <w:tcPr>
            <w:tcW w:type="dxa" w:w="2160"/>
          </w:tcPr>
          <w:p>
            <w:r>
              <w:t>VARCHAR, NULL</w:t>
            </w:r>
          </w:p>
        </w:tc>
        <w:tc>
          <w:tcPr>
            <w:tcW w:type="dxa" w:w="2160"/>
          </w:tcPr>
          <w:p>
            <w:r>
              <w:t>Ghi chú hoặc mô tả ngắn.</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3.8. Bảng item_types</w:t>
      </w:r>
    </w:p>
    <w:p>
      <w:r>
        <w:t>Vì sao cần bảng này: Phân loại bản chất sản phẩm như đồ ăn, đồ uống, combo, topping, phụ thu.</w:t>
      </w:r>
    </w:p>
    <w:p>
      <w:r>
        <w:t>Hoàn cảnh sử dụng điển hình: Giúp lọc và quản lý dữ liệu theo bản chất nghiệp vụ thay vì chỉ theo category hiển thị.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3.9. Bảng cooking_methods</w:t>
      </w:r>
    </w:p>
    <w:p>
      <w:r>
        <w:t>Vì sao cần bảng này: Lưu phương pháp chế biến như xào, chiên, nướng, luộc.</w:t>
      </w:r>
    </w:p>
    <w:p>
      <w:r>
        <w:t>Hoàn cảnh sử dụng điển hình: Giúp lọc món theo cách chế biến và hỗ trợ báo cáo hoặc hiển thị thông minh.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3.10. Bảng menu_categories</w:t>
      </w:r>
    </w:p>
    <w:p>
      <w:r>
        <w:t>Vì sao cần bảng này: Tổ chức danh mục menu theo cấu trúc cha – con.</w:t>
      </w:r>
    </w:p>
    <w:p>
      <w:r>
        <w:t>Hoàn cảnh sử dụng điển hình: Đồ uống có thể chia thành trà sữa, nước đóng chai; đồ ăn chia thành món chính, món nướng.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parent_id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item_type_id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sort_order</w:t>
            </w:r>
          </w:p>
        </w:tc>
        <w:tc>
          <w:tcPr>
            <w:tcW w:type="dxa" w:w="2160"/>
          </w:tcPr>
          <w:p>
            <w:r>
              <w:t>INT</w:t>
            </w:r>
          </w:p>
        </w:tc>
        <w:tc>
          <w:tcPr>
            <w:tcW w:type="dxa" w:w="2160"/>
          </w:tcPr>
          <w:p>
            <w:r>
              <w:t>Thứ tự hiển thị trên giao diện.</w:t>
            </w:r>
          </w:p>
        </w:tc>
        <w:tc>
          <w:tcPr>
            <w:tcW w:type="dxa" w:w="2160"/>
          </w:tcPr>
          <w:p>
            <w:r>
              <w:t>Ví dụ: 1, 2, 3</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3.11. Bảng menu_items</w:t>
      </w:r>
    </w:p>
    <w:p>
      <w:r>
        <w:t>Vì sao cần bảng này: Lưu món gốc ở mức nghiệp vụ, chưa phải SKU bán ra cuối cùng.</w:t>
      </w:r>
    </w:p>
    <w:p>
      <w:r>
        <w:t>Hoàn cảnh sử dụng điển hình: Một món có thể có nhiều biến thể; menu_items giữ phần mô tả chung của món.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item_type_id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category_id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cooking_method_id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base_unit</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remark</w:t>
            </w:r>
          </w:p>
        </w:tc>
        <w:tc>
          <w:tcPr>
            <w:tcW w:type="dxa" w:w="2160"/>
          </w:tcPr>
          <w:p>
            <w:r>
              <w:t>TEXT, NULL</w:t>
            </w:r>
          </w:p>
        </w:tc>
        <w:tc>
          <w:tcPr>
            <w:tcW w:type="dxa" w:w="2160"/>
          </w:tcPr>
          <w:p>
            <w:r>
              <w:t>Ghi chú hoặc mô tả ngắn.</w:t>
            </w:r>
          </w:p>
        </w:tc>
        <w:tc>
          <w:tcPr>
            <w:tcW w:type="dxa" w:w="2160"/>
          </w:tcPr>
          <w:p>
            <w:r/>
          </w:p>
        </w:tc>
      </w:tr>
      <w:tr>
        <w:tc>
          <w:tcPr>
            <w:tcW w:type="dxa" w:w="2160"/>
          </w:tcPr>
          <w:p>
            <w:r>
              <w:t>image_url</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kitchen_print_name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is_featured</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is_new_item</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sort_order</w:t>
            </w:r>
          </w:p>
        </w:tc>
        <w:tc>
          <w:tcPr>
            <w:tcW w:type="dxa" w:w="2160"/>
          </w:tcPr>
          <w:p>
            <w:r>
              <w:t>INT</w:t>
            </w:r>
          </w:p>
        </w:tc>
        <w:tc>
          <w:tcPr>
            <w:tcW w:type="dxa" w:w="2160"/>
          </w:tcPr>
          <w:p>
            <w:r>
              <w:t>Thứ tự hiển thị trên giao diện.</w:t>
            </w:r>
          </w:p>
        </w:tc>
        <w:tc>
          <w:tcPr>
            <w:tcW w:type="dxa" w:w="2160"/>
          </w:tcPr>
          <w:p>
            <w:r>
              <w:t>Ví dụ: 1, 2, 3</w:t>
            </w:r>
          </w:p>
        </w:tc>
      </w:tr>
      <w:tr>
        <w:tc>
          <w:tcPr>
            <w:tcW w:type="dxa" w:w="2160"/>
          </w:tcPr>
          <w:p>
            <w:r>
              <w:t>available_from</w:t>
            </w:r>
          </w:p>
        </w:tc>
        <w:tc>
          <w:tcPr>
            <w:tcW w:type="dxa" w:w="2160"/>
          </w:tcPr>
          <w:p>
            <w:r>
              <w:t>TIME, NULL</w:t>
            </w:r>
          </w:p>
        </w:tc>
        <w:tc>
          <w:tcPr>
            <w:tcW w:type="dxa" w:w="2160"/>
          </w:tcPr>
          <w:p>
            <w:r>
              <w:t>Thuộc tính nghiệp vụ của bản ghi.</w:t>
            </w:r>
          </w:p>
        </w:tc>
        <w:tc>
          <w:tcPr>
            <w:tcW w:type="dxa" w:w="2160"/>
          </w:tcPr>
          <w:p>
            <w:r/>
          </w:p>
        </w:tc>
      </w:tr>
      <w:tr>
        <w:tc>
          <w:tcPr>
            <w:tcW w:type="dxa" w:w="2160"/>
          </w:tcPr>
          <w:p>
            <w:r>
              <w:t>available_to</w:t>
            </w:r>
          </w:p>
        </w:tc>
        <w:tc>
          <w:tcPr>
            <w:tcW w:type="dxa" w:w="2160"/>
          </w:tcPr>
          <w:p>
            <w:r>
              <w:t>TIME, NULL</w:t>
            </w:r>
          </w:p>
        </w:tc>
        <w:tc>
          <w:tcPr>
            <w:tcW w:type="dxa" w:w="2160"/>
          </w:tcPr>
          <w:p>
            <w:r>
              <w:t>Thuộc tính nghiệp vụ của bản ghi.</w:t>
            </w:r>
          </w:p>
        </w:tc>
        <w:tc>
          <w:tcPr>
            <w:tcW w:type="dxa" w:w="2160"/>
          </w:tcPr>
          <w:p>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3.12. Bảng menu_item_variants</w:t>
      </w:r>
    </w:p>
    <w:p>
      <w:r>
        <w:t>Vì sao cần bảng này: Lưu biến thể bán ra thực tế và mức giá hiện hành của từng biến thể.</w:t>
      </w:r>
    </w:p>
    <w:p>
      <w:r>
        <w:t>Hoàn cảnh sử dụng điển hình: Cùng một món trà sữa có thể có size M và size L với giá khác nhau.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menu_item_id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sku_code</w:t>
            </w:r>
          </w:p>
        </w:tc>
        <w:tc>
          <w:tcPr>
            <w:tcW w:type="dxa" w:w="2160"/>
          </w:tcPr>
          <w:p>
            <w:r>
              <w:t>VARCHAR, UNIQUE</w:t>
            </w:r>
          </w:p>
        </w:tc>
        <w:tc>
          <w:tcPr>
            <w:tcW w:type="dxa" w:w="2160"/>
          </w:tcPr>
          <w:p>
            <w:r>
              <w:t>Thuộc tính nghiệp vụ của bản ghi.</w:t>
            </w:r>
          </w:p>
        </w:tc>
        <w:tc>
          <w:tcPr>
            <w:tcW w:type="dxa" w:w="2160"/>
          </w:tcPr>
          <w:p>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size_code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price</w:t>
            </w:r>
          </w:p>
        </w:tc>
        <w:tc>
          <w:tcPr>
            <w:tcW w:type="dxa" w:w="2160"/>
          </w:tcPr>
          <w:p>
            <w:r>
              <w:t>DECIMAL</w:t>
            </w:r>
          </w:p>
        </w:tc>
        <w:tc>
          <w:tcPr>
            <w:tcW w:type="dxa" w:w="2160"/>
          </w:tcPr>
          <w:p>
            <w:r>
              <w:t>Thuộc tính nghiệp vụ của bản ghi.</w:t>
            </w:r>
          </w:p>
        </w:tc>
        <w:tc>
          <w:tcPr>
            <w:tcW w:type="dxa" w:w="2160"/>
          </w:tcPr>
          <w:p>
            <w:r>
              <w:t>Ví dụ: 39.000, 49.000</w:t>
            </w:r>
          </w:p>
        </w:tc>
      </w:tr>
      <w:tr>
        <w:tc>
          <w:tcPr>
            <w:tcW w:type="dxa" w:w="2160"/>
          </w:tcPr>
          <w:p>
            <w:r>
              <w:t>cost_price</w:t>
            </w:r>
          </w:p>
        </w:tc>
        <w:tc>
          <w:tcPr>
            <w:tcW w:type="dxa" w:w="2160"/>
          </w:tcPr>
          <w:p>
            <w:r>
              <w:t>DECIMAL, NULL</w:t>
            </w:r>
          </w:p>
        </w:tc>
        <w:tc>
          <w:tcPr>
            <w:tcW w:type="dxa" w:w="2160"/>
          </w:tcPr>
          <w:p>
            <w:r>
              <w:t>Giá trị giá bán, phụ thu hoặc giá vốn.</w:t>
            </w:r>
          </w:p>
        </w:tc>
        <w:tc>
          <w:tcPr>
            <w:tcW w:type="dxa" w:w="2160"/>
          </w:tcPr>
          <w:p>
            <w:r/>
          </w:p>
        </w:tc>
      </w:tr>
      <w:tr>
        <w:tc>
          <w:tcPr>
            <w:tcW w:type="dxa" w:w="2160"/>
          </w:tcPr>
          <w:p>
            <w:r>
              <w:t>is_default</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compare_at_price</w:t>
            </w:r>
          </w:p>
        </w:tc>
        <w:tc>
          <w:tcPr>
            <w:tcW w:type="dxa" w:w="2160"/>
          </w:tcPr>
          <w:p>
            <w:r>
              <w:t>DECIMAL, NULL</w:t>
            </w:r>
          </w:p>
        </w:tc>
        <w:tc>
          <w:tcPr>
            <w:tcW w:type="dxa" w:w="2160"/>
          </w:tcPr>
          <w:p>
            <w:r>
              <w:t>Giá trị giá bán, phụ thu hoặc giá vốn.</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3.13. Bảng option_groups</w:t>
      </w:r>
    </w:p>
    <w:p>
      <w:r>
        <w:t>Vì sao cần bảng này: Định nghĩa nhóm tùy chọn như mức đường, mức đá, topping.</w:t>
      </w:r>
    </w:p>
    <w:p>
      <w:r>
        <w:t>Hoàn cảnh sử dụng điển hình: Một món có thể cần chọn 1 mức đường nhưng được chọn nhiều topping.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selection_type</w:t>
            </w:r>
          </w:p>
        </w:tc>
        <w:tc>
          <w:tcPr>
            <w:tcW w:type="dxa" w:w="2160"/>
          </w:tcPr>
          <w:p>
            <w:r>
              <w:t>ENUM</w:t>
            </w:r>
          </w:p>
        </w:tc>
        <w:tc>
          <w:tcPr>
            <w:tcW w:type="dxa" w:w="2160"/>
          </w:tcPr>
          <w:p>
            <w:r>
              <w:t>Thuộc tính nghiệp vụ của bản ghi.</w:t>
            </w:r>
          </w:p>
        </w:tc>
        <w:tc>
          <w:tcPr>
            <w:tcW w:type="dxa" w:w="2160"/>
          </w:tcPr>
          <w:p>
            <w:r/>
          </w:p>
        </w:tc>
      </w:tr>
      <w:tr>
        <w:tc>
          <w:tcPr>
            <w:tcW w:type="dxa" w:w="2160"/>
          </w:tcPr>
          <w:p>
            <w:r>
              <w:t>is_required</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min_select</w:t>
            </w:r>
          </w:p>
        </w:tc>
        <w:tc>
          <w:tcPr>
            <w:tcW w:type="dxa" w:w="2160"/>
          </w:tcPr>
          <w:p>
            <w:r>
              <w:t>INT</w:t>
            </w:r>
          </w:p>
        </w:tc>
        <w:tc>
          <w:tcPr>
            <w:tcW w:type="dxa" w:w="2160"/>
          </w:tcPr>
          <w:p>
            <w:r>
              <w:t>Thuộc tính nghiệp vụ của bản ghi.</w:t>
            </w:r>
          </w:p>
        </w:tc>
        <w:tc>
          <w:tcPr>
            <w:tcW w:type="dxa" w:w="2160"/>
          </w:tcPr>
          <w:p>
            <w:r/>
          </w:p>
        </w:tc>
      </w:tr>
      <w:tr>
        <w:tc>
          <w:tcPr>
            <w:tcW w:type="dxa" w:w="2160"/>
          </w:tcPr>
          <w:p>
            <w:r>
              <w:t>max_select</w:t>
            </w:r>
          </w:p>
        </w:tc>
        <w:tc>
          <w:tcPr>
            <w:tcW w:type="dxa" w:w="2160"/>
          </w:tcPr>
          <w:p>
            <w:r>
              <w:t>INT, NULL</w:t>
            </w:r>
          </w:p>
        </w:tc>
        <w:tc>
          <w:tcPr>
            <w:tcW w:type="dxa" w:w="2160"/>
          </w:tcPr>
          <w:p>
            <w:r>
              <w:t>Thuộc tính nghiệp vụ của bản ghi.</w:t>
            </w:r>
          </w:p>
        </w:tc>
        <w:tc>
          <w:tcPr>
            <w:tcW w:type="dxa" w:w="2160"/>
          </w:tcPr>
          <w:p>
            <w:r/>
          </w:p>
        </w:tc>
      </w:tr>
      <w:tr>
        <w:tc>
          <w:tcPr>
            <w:tcW w:type="dxa" w:w="2160"/>
          </w:tcPr>
          <w:p>
            <w:r>
              <w:t>display_order</w:t>
            </w:r>
          </w:p>
        </w:tc>
        <w:tc>
          <w:tcPr>
            <w:tcW w:type="dxa" w:w="2160"/>
          </w:tcPr>
          <w:p>
            <w:r>
              <w:t>INT</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3.14. Bảng option_values</w:t>
      </w:r>
    </w:p>
    <w:p>
      <w:r>
        <w:t>Vì sao cần bảng này: Lưu từng giá trị cụ thể trong mỗi nhóm tùy chọn.</w:t>
      </w:r>
    </w:p>
    <w:p>
      <w:r>
        <w:t>Hoàn cảnh sử dụng điển hình: Nhóm mức đá có 0%, 50%, 100%; nhóm topping có pudding, kem cheese.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option_group_id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value_code</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value_name</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price_delta</w:t>
            </w:r>
          </w:p>
        </w:tc>
        <w:tc>
          <w:tcPr>
            <w:tcW w:type="dxa" w:w="2160"/>
          </w:tcPr>
          <w:p>
            <w:r>
              <w:t>DECIMAL</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3.15. Bảng variant_option_groups</w:t>
      </w:r>
    </w:p>
    <w:p>
      <w:r>
        <w:t>Vì sao cần bảng này: Bảng nối biến thể món với các nhóm option được phép áp dụng.</w:t>
      </w:r>
    </w:p>
    <w:p>
      <w:r>
        <w:t>Hoàn cảnh sử dụng điển hình: Trà sữa dùng được mức đường, đá, topping; nước lon có thể không có option nào.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variant_id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option_group_id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display_order</w:t>
            </w:r>
          </w:p>
        </w:tc>
        <w:tc>
          <w:tcPr>
            <w:tcW w:type="dxa" w:w="2160"/>
          </w:tcPr>
          <w:p>
            <w:r>
              <w:t>INT</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3.16. Bảng combos</w:t>
      </w:r>
    </w:p>
    <w:p>
      <w:r>
        <w:t>Vì sao cần bảng này: Lưu thông tin combo bán ra.</w:t>
      </w:r>
    </w:p>
    <w:p>
      <w:r>
        <w:t>Hoàn cảnh sử dụng điển hình: Nhà hàng có combo trưa, combo văn phòng hoặc combo theo chương trình khuyến mãi.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code</w:t>
            </w:r>
          </w:p>
        </w:tc>
        <w:tc>
          <w:tcPr>
            <w:tcW w:type="dxa" w:w="2160"/>
          </w:tcPr>
          <w:p>
            <w:r>
              <w:t>VARCHAR, UNIQUE</w:t>
            </w:r>
          </w:p>
        </w:tc>
        <w:tc>
          <w:tcPr>
            <w:tcW w:type="dxa" w:w="2160"/>
          </w:tcPr>
          <w:p>
            <w:r>
              <w:t>Mã ổn định để tra cứu và dùng trong code.</w:t>
            </w:r>
          </w:p>
        </w:tc>
        <w:tc>
          <w:tcPr>
            <w:tcW w:type="dxa" w:w="2160"/>
          </w:tcPr>
          <w:p>
            <w:r>
              <w:t>Ví dụ: AREA_1, TS_TT, CB_TRUA_A</w:t>
            </w:r>
          </w:p>
        </w:tc>
      </w:tr>
      <w:tr>
        <w:tc>
          <w:tcPr>
            <w:tcW w:type="dxa" w:w="2160"/>
          </w:tcPr>
          <w:p>
            <w:r>
              <w:t>name</w:t>
            </w:r>
          </w:p>
        </w:tc>
        <w:tc>
          <w:tcPr>
            <w:tcW w:type="dxa" w:w="2160"/>
          </w:tcPr>
          <w:p>
            <w:r>
              <w:t>VARCHAR</w:t>
            </w:r>
          </w:p>
        </w:tc>
        <w:tc>
          <w:tcPr>
            <w:tcW w:type="dxa" w:w="2160"/>
          </w:tcPr>
          <w:p>
            <w:r>
              <w:t>Tên hiển thị cho người dùng.</w:t>
            </w:r>
          </w:p>
        </w:tc>
        <w:tc>
          <w:tcPr>
            <w:tcW w:type="dxa" w:w="2160"/>
          </w:tcPr>
          <w:p>
            <w:r/>
          </w:p>
        </w:tc>
      </w:tr>
      <w:tr>
        <w:tc>
          <w:tcPr>
            <w:tcW w:type="dxa" w:w="2160"/>
          </w:tcPr>
          <w:p>
            <w:r>
              <w:t>remark</w:t>
            </w:r>
          </w:p>
        </w:tc>
        <w:tc>
          <w:tcPr>
            <w:tcW w:type="dxa" w:w="2160"/>
          </w:tcPr>
          <w:p>
            <w:r>
              <w:t>TEXT, NULL</w:t>
            </w:r>
          </w:p>
        </w:tc>
        <w:tc>
          <w:tcPr>
            <w:tcW w:type="dxa" w:w="2160"/>
          </w:tcPr>
          <w:p>
            <w:r>
              <w:t>Ghi chú hoặc mô tả ngắn.</w:t>
            </w:r>
          </w:p>
        </w:tc>
        <w:tc>
          <w:tcPr>
            <w:tcW w:type="dxa" w:w="2160"/>
          </w:tcPr>
          <w:p>
            <w:r/>
          </w:p>
        </w:tc>
      </w:tr>
      <w:tr>
        <w:tc>
          <w:tcPr>
            <w:tcW w:type="dxa" w:w="2160"/>
          </w:tcPr>
          <w:p>
            <w:r>
              <w:t>base_price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is_customize_allowed</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3.17. Bảng combo_groups</w:t>
      </w:r>
    </w:p>
    <w:p>
      <w:r>
        <w:t>Vì sao cần bảng này: Chia combo thành các nhóm chọn bên trong.</w:t>
      </w:r>
    </w:p>
    <w:p>
      <w:r>
        <w:t>Hoàn cảnh sử dụng điển hình: Một combo có nhóm chọn món chính và nhóm chọn nước uống.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combo_id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group_name</w:t>
            </w:r>
          </w:p>
        </w:tc>
        <w:tc>
          <w:tcPr>
            <w:tcW w:type="dxa" w:w="2160"/>
          </w:tcPr>
          <w:p>
            <w:r>
              <w:t>VARCHAR</w:t>
            </w:r>
          </w:p>
        </w:tc>
        <w:tc>
          <w:tcPr>
            <w:tcW w:type="dxa" w:w="2160"/>
          </w:tcPr>
          <w:p>
            <w:r>
              <w:t>Thuộc tính nghiệp vụ của bản ghi.</w:t>
            </w:r>
          </w:p>
        </w:tc>
        <w:tc>
          <w:tcPr>
            <w:tcW w:type="dxa" w:w="2160"/>
          </w:tcPr>
          <w:p>
            <w:r/>
          </w:p>
        </w:tc>
      </w:tr>
      <w:tr>
        <w:tc>
          <w:tcPr>
            <w:tcW w:type="dxa" w:w="2160"/>
          </w:tcPr>
          <w:p>
            <w:r>
              <w:t>min_select</w:t>
            </w:r>
          </w:p>
        </w:tc>
        <w:tc>
          <w:tcPr>
            <w:tcW w:type="dxa" w:w="2160"/>
          </w:tcPr>
          <w:p>
            <w:r>
              <w:t>INT</w:t>
            </w:r>
          </w:p>
        </w:tc>
        <w:tc>
          <w:tcPr>
            <w:tcW w:type="dxa" w:w="2160"/>
          </w:tcPr>
          <w:p>
            <w:r>
              <w:t>Thuộc tính nghiệp vụ của bản ghi.</w:t>
            </w:r>
          </w:p>
        </w:tc>
        <w:tc>
          <w:tcPr>
            <w:tcW w:type="dxa" w:w="2160"/>
          </w:tcPr>
          <w:p>
            <w:r/>
          </w:p>
        </w:tc>
      </w:tr>
      <w:tr>
        <w:tc>
          <w:tcPr>
            <w:tcW w:type="dxa" w:w="2160"/>
          </w:tcPr>
          <w:p>
            <w:r>
              <w:t>max_select</w:t>
            </w:r>
          </w:p>
        </w:tc>
        <w:tc>
          <w:tcPr>
            <w:tcW w:type="dxa" w:w="2160"/>
          </w:tcPr>
          <w:p>
            <w:r>
              <w:t>INT</w:t>
            </w:r>
          </w:p>
        </w:tc>
        <w:tc>
          <w:tcPr>
            <w:tcW w:type="dxa" w:w="2160"/>
          </w:tcPr>
          <w:p>
            <w:r>
              <w:t>Thuộc tính nghiệp vụ của bản ghi.</w:t>
            </w:r>
          </w:p>
        </w:tc>
        <w:tc>
          <w:tcPr>
            <w:tcW w:type="dxa" w:w="2160"/>
          </w:tcPr>
          <w:p>
            <w:r/>
          </w:p>
        </w:tc>
      </w:tr>
      <w:tr>
        <w:tc>
          <w:tcPr>
            <w:tcW w:type="dxa" w:w="2160"/>
          </w:tcPr>
          <w:p>
            <w:r>
              <w:t>display_order</w:t>
            </w:r>
          </w:p>
        </w:tc>
        <w:tc>
          <w:tcPr>
            <w:tcW w:type="dxa" w:w="2160"/>
          </w:tcPr>
          <w:p>
            <w:r>
              <w:t>INT</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3.18. Bảng combo_group_items</w:t>
      </w:r>
    </w:p>
    <w:p>
      <w:r>
        <w:t>Vì sao cần bảng này: Xác định món hoặc biến thể nào được phép xuất hiện trong từng nhóm combo.</w:t>
      </w:r>
    </w:p>
    <w:p>
      <w:r>
        <w:t>Hoàn cảnh sử dụng điển hình: Khách chọn Coca hoặc Trà đào trong nhóm nước; mỗi lựa chọn có thể kèm phụ thu.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combo_group_id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menu_item_id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variant_id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extra_price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is_default</w:t>
            </w:r>
          </w:p>
        </w:tc>
        <w:tc>
          <w:tcPr>
            <w:tcW w:type="dxa" w:w="2160"/>
          </w:tcPr>
          <w:p>
            <w:r>
              <w:t>BOOLEAN</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3.19. Bảng cart_orders</w:t>
      </w:r>
    </w:p>
    <w:p>
      <w:r>
        <w:t>Vì sao cần bảng này: Lưu order tạm của một bàn trong lúc phục vụ.</w:t>
      </w:r>
    </w:p>
    <w:p>
      <w:r>
        <w:t>Hoàn cảnh sử dụng điển hình: Khách đang ngồi tại bàn có thể gọi thêm món nhiều lần trước khi thanh toán.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session_id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table_id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order_no</w:t>
            </w:r>
          </w:p>
        </w:tc>
        <w:tc>
          <w:tcPr>
            <w:tcW w:type="dxa" w:w="2160"/>
          </w:tcPr>
          <w:p>
            <w:r>
              <w:t>VARCHAR, UNIQUE</w:t>
            </w:r>
          </w:p>
        </w:tc>
        <w:tc>
          <w:tcPr>
            <w:tcW w:type="dxa" w:w="2160"/>
          </w:tcPr>
          <w:p>
            <w:r>
              <w:t>Thuộc tính nghiệp vụ của bản ghi.</w:t>
            </w:r>
          </w:p>
        </w:tc>
        <w:tc>
          <w:tcPr>
            <w:tcW w:type="dxa" w:w="2160"/>
          </w:tcPr>
          <w:p>
            <w:r>
              <w:t>Ví dụ: ORD20260320-0001</w:t>
            </w:r>
          </w:p>
        </w:tc>
      </w:tr>
      <w:tr>
        <w:tc>
          <w:tcPr>
            <w:tcW w:type="dxa" w:w="2160"/>
          </w:tcPr>
          <w:p>
            <w:r>
              <w:t>created_by_employee_id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subtotal_amount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discount_amount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service_charge_amount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tax_amount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total_amount</w:t>
            </w:r>
          </w:p>
        </w:tc>
        <w:tc>
          <w:tcPr>
            <w:tcW w:type="dxa" w:w="2160"/>
          </w:tcPr>
          <w:p>
            <w:r>
              <w:t>DECIMAL</w:t>
            </w:r>
          </w:p>
        </w:tc>
        <w:tc>
          <w:tcPr>
            <w:tcW w:type="dxa" w:w="2160"/>
          </w:tcPr>
          <w:p>
            <w:r>
              <w:t>Giá trị tiền tệ dùng cho tính toán nghiệp vụ.</w:t>
            </w:r>
          </w:p>
        </w:tc>
        <w:tc>
          <w:tcPr>
            <w:tcW w:type="dxa" w:w="2160"/>
          </w:tcPr>
          <w:p>
            <w:r>
              <w:t>Ví dụ: 92.000</w:t>
            </w:r>
          </w:p>
        </w:tc>
      </w:tr>
      <w:tr>
        <w:tc>
          <w:tcPr>
            <w:tcW w:type="dxa" w:w="2160"/>
          </w:tcPr>
          <w:p>
            <w:r>
              <w:t>remark</w:t>
            </w:r>
          </w:p>
        </w:tc>
        <w:tc>
          <w:tcPr>
            <w:tcW w:type="dxa" w:w="2160"/>
          </w:tcPr>
          <w:p>
            <w:r>
              <w:t>VARCHAR, NULL</w:t>
            </w:r>
          </w:p>
        </w:tc>
        <w:tc>
          <w:tcPr>
            <w:tcW w:type="dxa" w:w="2160"/>
          </w:tcPr>
          <w:p>
            <w:r>
              <w:t>Ghi chú hoặc mô tả ngắn.</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3.20. Bảng cart_order_items</w:t>
      </w:r>
    </w:p>
    <w:p>
      <w:r>
        <w:t>Vì sao cần bảng này: Lưu từng dòng món trong order tạm.</w:t>
      </w:r>
    </w:p>
    <w:p>
      <w:r>
        <w:t>Hoàn cảnh sử dụng điển hình: Một order có nhiều món, mỗi món có biến thể, option, ghi chú và đơn giá snapshot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cart_order_id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menu_item_id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variant_id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combo_id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item_name_snapshot</w:t>
            </w:r>
          </w:p>
        </w:tc>
        <w:tc>
          <w:tcPr>
            <w:tcW w:type="dxa" w:w="2160"/>
          </w:tcPr>
          <w:p>
            <w:r>
              <w:t>VARCHAR</w:t>
            </w:r>
          </w:p>
        </w:tc>
        <w:tc>
          <w:tcPr>
            <w:tcW w:type="dxa" w:w="2160"/>
          </w:tcPr>
          <w:p>
            <w:r>
              <w:t>Dữ liệu snapshot nhằm giữ nguyên lịch sử tại thời điểm giao dịch.</w:t>
            </w:r>
          </w:p>
        </w:tc>
        <w:tc>
          <w:tcPr>
            <w:tcW w:type="dxa" w:w="2160"/>
          </w:tcPr>
          <w:p>
            <w:r/>
          </w:p>
        </w:tc>
      </w:tr>
      <w:tr>
        <w:tc>
          <w:tcPr>
            <w:tcW w:type="dxa" w:w="2160"/>
          </w:tcPr>
          <w:p>
            <w:r>
              <w:t>variant_name_snapshot</w:t>
            </w:r>
          </w:p>
        </w:tc>
        <w:tc>
          <w:tcPr>
            <w:tcW w:type="dxa" w:w="2160"/>
          </w:tcPr>
          <w:p>
            <w:r>
              <w:t>VARCHAR, NULL</w:t>
            </w:r>
          </w:p>
        </w:tc>
        <w:tc>
          <w:tcPr>
            <w:tcW w:type="dxa" w:w="2160"/>
          </w:tcPr>
          <w:p>
            <w:r>
              <w:t>Dữ liệu snapshot nhằm giữ nguyên lịch sử tại thời điểm giao dịch.</w:t>
            </w:r>
          </w:p>
        </w:tc>
        <w:tc>
          <w:tcPr>
            <w:tcW w:type="dxa" w:w="2160"/>
          </w:tcPr>
          <w:p>
            <w:r/>
          </w:p>
        </w:tc>
      </w:tr>
      <w:tr>
        <w:tc>
          <w:tcPr>
            <w:tcW w:type="dxa" w:w="2160"/>
          </w:tcPr>
          <w:p>
            <w:r>
              <w:t>quantity</w:t>
            </w:r>
          </w:p>
        </w:tc>
        <w:tc>
          <w:tcPr>
            <w:tcW w:type="dxa" w:w="2160"/>
          </w:tcPr>
          <w:p>
            <w:r>
              <w:t>DECIMAL</w:t>
            </w:r>
          </w:p>
        </w:tc>
        <w:tc>
          <w:tcPr>
            <w:tcW w:type="dxa" w:w="2160"/>
          </w:tcPr>
          <w:p>
            <w:r>
              <w:t>Thuộc tính nghiệp vụ của bản ghi.</w:t>
            </w:r>
          </w:p>
        </w:tc>
        <w:tc>
          <w:tcPr>
            <w:tcW w:type="dxa" w:w="2160"/>
          </w:tcPr>
          <w:p>
            <w:r/>
          </w:p>
        </w:tc>
      </w:tr>
      <w:tr>
        <w:tc>
          <w:tcPr>
            <w:tcW w:type="dxa" w:w="2160"/>
          </w:tcPr>
          <w:p>
            <w:r>
              <w:t>base_unit_price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option_total_price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unit_final_price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line_total</w:t>
            </w:r>
          </w:p>
        </w:tc>
        <w:tc>
          <w:tcPr>
            <w:tcW w:type="dxa" w:w="2160"/>
          </w:tcPr>
          <w:p>
            <w:r>
              <w:t>DECIMAL</w:t>
            </w:r>
          </w:p>
        </w:tc>
        <w:tc>
          <w:tcPr>
            <w:tcW w:type="dxa" w:w="2160"/>
          </w:tcPr>
          <w:p>
            <w:r>
              <w:t>Thuộc tính nghiệp vụ của bản ghi.</w:t>
            </w:r>
          </w:p>
        </w:tc>
        <w:tc>
          <w:tcPr>
            <w:tcW w:type="dxa" w:w="2160"/>
          </w:tcPr>
          <w:p>
            <w:r/>
          </w:p>
        </w:tc>
      </w:tr>
      <w:tr>
        <w:tc>
          <w:tcPr>
            <w:tcW w:type="dxa" w:w="2160"/>
          </w:tcPr>
          <w:p>
            <w:r>
              <w:t>item_note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line_status</w:t>
            </w:r>
          </w:p>
        </w:tc>
        <w:tc>
          <w:tcPr>
            <w:tcW w:type="dxa" w:w="2160"/>
          </w:tcPr>
          <w:p>
            <w:r>
              <w:t>ENUM</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3.21. Bảng cart_order_item_options</w:t>
      </w:r>
    </w:p>
    <w:p>
      <w:r>
        <w:t>Vì sao cần bảng này: Lưu các option đã chọn cho từng dòng món trong order tạm.</w:t>
      </w:r>
    </w:p>
    <w:p>
      <w:r>
        <w:t>Hoàn cảnh sử dụng điển hình: Một ly trà sữa có thể chọn 50% đường, 50% đá và thêm pudding.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cart_order_item_id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option_group_id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option_value_id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option_group_name_snapshot</w:t>
            </w:r>
          </w:p>
        </w:tc>
        <w:tc>
          <w:tcPr>
            <w:tcW w:type="dxa" w:w="2160"/>
          </w:tcPr>
          <w:p>
            <w:r>
              <w:t>VARCHAR</w:t>
            </w:r>
          </w:p>
        </w:tc>
        <w:tc>
          <w:tcPr>
            <w:tcW w:type="dxa" w:w="2160"/>
          </w:tcPr>
          <w:p>
            <w:r>
              <w:t>Dữ liệu snapshot nhằm giữ nguyên lịch sử tại thời điểm giao dịch.</w:t>
            </w:r>
          </w:p>
        </w:tc>
        <w:tc>
          <w:tcPr>
            <w:tcW w:type="dxa" w:w="2160"/>
          </w:tcPr>
          <w:p>
            <w:r/>
          </w:p>
        </w:tc>
      </w:tr>
      <w:tr>
        <w:tc>
          <w:tcPr>
            <w:tcW w:type="dxa" w:w="2160"/>
          </w:tcPr>
          <w:p>
            <w:r>
              <w:t>option_value_name_snapshot</w:t>
            </w:r>
          </w:p>
        </w:tc>
        <w:tc>
          <w:tcPr>
            <w:tcW w:type="dxa" w:w="2160"/>
          </w:tcPr>
          <w:p>
            <w:r>
              <w:t>VARCHAR</w:t>
            </w:r>
          </w:p>
        </w:tc>
        <w:tc>
          <w:tcPr>
            <w:tcW w:type="dxa" w:w="2160"/>
          </w:tcPr>
          <w:p>
            <w:r>
              <w:t>Dữ liệu snapshot nhằm giữ nguyên lịch sử tại thời điểm giao dịch.</w:t>
            </w:r>
          </w:p>
        </w:tc>
        <w:tc>
          <w:tcPr>
            <w:tcW w:type="dxa" w:w="2160"/>
          </w:tcPr>
          <w:p>
            <w:r/>
          </w:p>
        </w:tc>
      </w:tr>
      <w:tr>
        <w:tc>
          <w:tcPr>
            <w:tcW w:type="dxa" w:w="2160"/>
          </w:tcPr>
          <w:p>
            <w:r>
              <w:t>price_delta_snapshot</w:t>
            </w:r>
          </w:p>
        </w:tc>
        <w:tc>
          <w:tcPr>
            <w:tcW w:type="dxa" w:w="2160"/>
          </w:tcPr>
          <w:p>
            <w:r>
              <w:t>DECIMAL</w:t>
            </w:r>
          </w:p>
        </w:tc>
        <w:tc>
          <w:tcPr>
            <w:tcW w:type="dxa" w:w="2160"/>
          </w:tcPr>
          <w:p>
            <w:r>
              <w:t>Dữ liệu snapshot nhằm giữ nguyên lịch sử tại thời điểm giao dịch.</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3.22. Bảng invoices</w:t>
      </w:r>
    </w:p>
    <w:p>
      <w:r>
        <w:t>Vì sao cần bảng này: Lưu hóa đơn chính thức khi khách thanh toán.</w:t>
      </w:r>
    </w:p>
    <w:p>
      <w:r>
        <w:t>Hoàn cảnh sử dụng điển hình: Khi bàn yêu cầu tính tiền, hệ thống chuyển dữ liệu từ order tạm sang hóa đơn để khóa doanh thu.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no</w:t>
            </w:r>
          </w:p>
        </w:tc>
        <w:tc>
          <w:tcPr>
            <w:tcW w:type="dxa" w:w="2160"/>
          </w:tcPr>
          <w:p>
            <w:r>
              <w:t>VARCHAR, UNIQUE</w:t>
            </w:r>
          </w:p>
        </w:tc>
        <w:tc>
          <w:tcPr>
            <w:tcW w:type="dxa" w:w="2160"/>
          </w:tcPr>
          <w:p>
            <w:r>
              <w:t>Thuộc tính nghiệp vụ của bản ghi.</w:t>
            </w:r>
          </w:p>
        </w:tc>
        <w:tc>
          <w:tcPr>
            <w:tcW w:type="dxa" w:w="2160"/>
          </w:tcPr>
          <w:p>
            <w:r>
              <w:t>Ví dụ: INV-20260320-000001</w:t>
            </w:r>
          </w:p>
        </w:tc>
      </w:tr>
      <w:tr>
        <w:tc>
          <w:tcPr>
            <w:tcW w:type="dxa" w:w="2160"/>
          </w:tcPr>
          <w:p>
            <w:r>
              <w:t>cart_order_id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session_id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table_id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created_by_employee_id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customer_name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customer_phone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subtotal_amount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discount_amount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service_charge_amount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tax_amount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total_amount</w:t>
            </w:r>
          </w:p>
        </w:tc>
        <w:tc>
          <w:tcPr>
            <w:tcW w:type="dxa" w:w="2160"/>
          </w:tcPr>
          <w:p>
            <w:r>
              <w:t>DECIMAL</w:t>
            </w:r>
          </w:p>
        </w:tc>
        <w:tc>
          <w:tcPr>
            <w:tcW w:type="dxa" w:w="2160"/>
          </w:tcPr>
          <w:p>
            <w:r>
              <w:t>Giá trị tiền tệ dùng cho tính toán nghiệp vụ.</w:t>
            </w:r>
          </w:p>
        </w:tc>
        <w:tc>
          <w:tcPr>
            <w:tcW w:type="dxa" w:w="2160"/>
          </w:tcPr>
          <w:p>
            <w:r>
              <w:t>Ví dụ: 92.000</w:t>
            </w:r>
          </w:p>
        </w:tc>
      </w:tr>
      <w:tr>
        <w:tc>
          <w:tcPr>
            <w:tcW w:type="dxa" w:w="2160"/>
          </w:tcPr>
          <w:p>
            <w:r>
              <w:t>paid_amount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change_amount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invoice_status</w:t>
            </w:r>
          </w:p>
        </w:tc>
        <w:tc>
          <w:tcPr>
            <w:tcW w:type="dxa" w:w="2160"/>
          </w:tcPr>
          <w:p>
            <w:r>
              <w:t>ENUM</w:t>
            </w:r>
          </w:p>
        </w:tc>
        <w:tc>
          <w:tcPr>
            <w:tcW w:type="dxa" w:w="2160"/>
          </w:tcPr>
          <w:p>
            <w:r>
              <w:t>Thuộc tính nghiệp vụ của bản ghi.</w:t>
            </w:r>
          </w:p>
        </w:tc>
        <w:tc>
          <w:tcPr>
            <w:tcW w:type="dxa" w:w="2160"/>
          </w:tcPr>
          <w:p>
            <w:r/>
          </w:p>
        </w:tc>
      </w:tr>
      <w:tr>
        <w:tc>
          <w:tcPr>
            <w:tcW w:type="dxa" w:w="2160"/>
          </w:tcPr>
          <w:p>
            <w:r>
              <w:t>issued_at</w:t>
            </w:r>
          </w:p>
        </w:tc>
        <w:tc>
          <w:tcPr>
            <w:tcW w:type="dxa" w:w="2160"/>
          </w:tcPr>
          <w:p>
            <w:r>
              <w:t>DATETIME</w:t>
            </w:r>
          </w:p>
        </w:tc>
        <w:tc>
          <w:tcPr>
            <w:tcW w:type="dxa" w:w="2160"/>
          </w:tcPr>
          <w:p>
            <w:r>
              <w:t>Thời điểm phát sinh hoặc cập nhật nghiệp vụ.</w:t>
            </w:r>
          </w:p>
        </w:tc>
        <w:tc>
          <w:tcPr>
            <w:tcW w:type="dxa" w:w="2160"/>
          </w:tcPr>
          <w:p>
            <w:r/>
          </w:p>
        </w:tc>
      </w:tr>
      <w:tr>
        <w:tc>
          <w:tcPr>
            <w:tcW w:type="dxa" w:w="2160"/>
          </w:tcPr>
          <w:p>
            <w:r>
              <w:t>paid_at</w:t>
            </w:r>
          </w:p>
        </w:tc>
        <w:tc>
          <w:tcPr>
            <w:tcW w:type="dxa" w:w="2160"/>
          </w:tcPr>
          <w:p>
            <w:r>
              <w:t>DATETIME, NULL</w:t>
            </w:r>
          </w:p>
        </w:tc>
        <w:tc>
          <w:tcPr>
            <w:tcW w:type="dxa" w:w="2160"/>
          </w:tcPr>
          <w:p>
            <w:r>
              <w:t>Thời điểm phát sinh hoặc cập nhật nghiệp vụ.</w:t>
            </w:r>
          </w:p>
        </w:tc>
        <w:tc>
          <w:tcPr>
            <w:tcW w:type="dxa" w:w="2160"/>
          </w:tcPr>
          <w:p>
            <w:r/>
          </w:p>
        </w:tc>
      </w:tr>
      <w:tr>
        <w:tc>
          <w:tcPr>
            <w:tcW w:type="dxa" w:w="2160"/>
          </w:tcPr>
          <w:p>
            <w:r>
              <w:t>note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3.23. Bảng invoice_items</w:t>
      </w:r>
    </w:p>
    <w:p>
      <w:r>
        <w:t>Vì sao cần bảng này: Lưu snapshot từng dòng món sau khi hóa đơn được tạo.</w:t>
      </w:r>
    </w:p>
    <w:p>
      <w:r>
        <w:t>Hoàn cảnh sử dụng điển hình: Giữ nguyên lịch sử doanh thu ngay cả khi menu đổi tên, đổi giá hoặc ngừng bán sau đó.</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invoice_id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menu_item_id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variant_id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combo_id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item_name_snapshot</w:t>
            </w:r>
          </w:p>
        </w:tc>
        <w:tc>
          <w:tcPr>
            <w:tcW w:type="dxa" w:w="2160"/>
          </w:tcPr>
          <w:p>
            <w:r>
              <w:t>VARCHAR</w:t>
            </w:r>
          </w:p>
        </w:tc>
        <w:tc>
          <w:tcPr>
            <w:tcW w:type="dxa" w:w="2160"/>
          </w:tcPr>
          <w:p>
            <w:r>
              <w:t>Dữ liệu snapshot nhằm giữ nguyên lịch sử tại thời điểm giao dịch.</w:t>
            </w:r>
          </w:p>
        </w:tc>
        <w:tc>
          <w:tcPr>
            <w:tcW w:type="dxa" w:w="2160"/>
          </w:tcPr>
          <w:p>
            <w:r/>
          </w:p>
        </w:tc>
      </w:tr>
      <w:tr>
        <w:tc>
          <w:tcPr>
            <w:tcW w:type="dxa" w:w="2160"/>
          </w:tcPr>
          <w:p>
            <w:r>
              <w:t>variant_name_snapshot</w:t>
            </w:r>
          </w:p>
        </w:tc>
        <w:tc>
          <w:tcPr>
            <w:tcW w:type="dxa" w:w="2160"/>
          </w:tcPr>
          <w:p>
            <w:r>
              <w:t>VARCHAR, NULL</w:t>
            </w:r>
          </w:p>
        </w:tc>
        <w:tc>
          <w:tcPr>
            <w:tcW w:type="dxa" w:w="2160"/>
          </w:tcPr>
          <w:p>
            <w:r>
              <w:t>Dữ liệu snapshot nhằm giữ nguyên lịch sử tại thời điểm giao dịch.</w:t>
            </w:r>
          </w:p>
        </w:tc>
        <w:tc>
          <w:tcPr>
            <w:tcW w:type="dxa" w:w="2160"/>
          </w:tcPr>
          <w:p>
            <w:r/>
          </w:p>
        </w:tc>
      </w:tr>
      <w:tr>
        <w:tc>
          <w:tcPr>
            <w:tcW w:type="dxa" w:w="2160"/>
          </w:tcPr>
          <w:p>
            <w:r>
              <w:t>quantity</w:t>
            </w:r>
          </w:p>
        </w:tc>
        <w:tc>
          <w:tcPr>
            <w:tcW w:type="dxa" w:w="2160"/>
          </w:tcPr>
          <w:p>
            <w:r>
              <w:t>DECIMAL</w:t>
            </w:r>
          </w:p>
        </w:tc>
        <w:tc>
          <w:tcPr>
            <w:tcW w:type="dxa" w:w="2160"/>
          </w:tcPr>
          <w:p>
            <w:r>
              <w:t>Thuộc tính nghiệp vụ của bản ghi.</w:t>
            </w:r>
          </w:p>
        </w:tc>
        <w:tc>
          <w:tcPr>
            <w:tcW w:type="dxa" w:w="2160"/>
          </w:tcPr>
          <w:p>
            <w:r/>
          </w:p>
        </w:tc>
      </w:tr>
      <w:tr>
        <w:tc>
          <w:tcPr>
            <w:tcW w:type="dxa" w:w="2160"/>
          </w:tcPr>
          <w:p>
            <w:r>
              <w:t>base_unit_price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option_total_price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unit_final_price</w:t>
            </w:r>
          </w:p>
        </w:tc>
        <w:tc>
          <w:tcPr>
            <w:tcW w:type="dxa" w:w="2160"/>
          </w:tcPr>
          <w:p>
            <w:r>
              <w:t>DECIMAL</w:t>
            </w:r>
          </w:p>
        </w:tc>
        <w:tc>
          <w:tcPr>
            <w:tcW w:type="dxa" w:w="2160"/>
          </w:tcPr>
          <w:p>
            <w:r>
              <w:t>Giá trị giá bán, phụ thu hoặc giá vốn.</w:t>
            </w:r>
          </w:p>
        </w:tc>
        <w:tc>
          <w:tcPr>
            <w:tcW w:type="dxa" w:w="2160"/>
          </w:tcPr>
          <w:p>
            <w:r/>
          </w:p>
        </w:tc>
      </w:tr>
      <w:tr>
        <w:tc>
          <w:tcPr>
            <w:tcW w:type="dxa" w:w="2160"/>
          </w:tcPr>
          <w:p>
            <w:r>
              <w:t>line_total</w:t>
            </w:r>
          </w:p>
        </w:tc>
        <w:tc>
          <w:tcPr>
            <w:tcW w:type="dxa" w:w="2160"/>
          </w:tcPr>
          <w:p>
            <w:r>
              <w:t>DECIMAL</w:t>
            </w:r>
          </w:p>
        </w:tc>
        <w:tc>
          <w:tcPr>
            <w:tcW w:type="dxa" w:w="2160"/>
          </w:tcPr>
          <w:p>
            <w:r>
              <w:t>Thuộc tính nghiệp vụ của bản ghi.</w:t>
            </w:r>
          </w:p>
        </w:tc>
        <w:tc>
          <w:tcPr>
            <w:tcW w:type="dxa" w:w="2160"/>
          </w:tcPr>
          <w:p>
            <w:r/>
          </w:p>
        </w:tc>
      </w:tr>
      <w:tr>
        <w:tc>
          <w:tcPr>
            <w:tcW w:type="dxa" w:w="2160"/>
          </w:tcPr>
          <w:p>
            <w:r>
              <w:t>item_note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2"/>
      </w:pPr>
      <w:r>
        <w:t>3.24. Bảng payments</w:t>
      </w:r>
    </w:p>
    <w:p>
      <w:r>
        <w:t>Vì sao cần bảng này: Lưu giao dịch thanh toán của hóa đơn.</w:t>
      </w:r>
    </w:p>
    <w:p>
      <w:r>
        <w:t>Hoàn cảnh sử dụng điển hình: Nhà hàng có thể nhận tiền mặt, QR, thẻ hoặc ví điện tử; mỗi lần thu tiền nên có bản ghi riêng.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Cột</w:t>
            </w:r>
          </w:p>
        </w:tc>
        <w:tc>
          <w:tcPr>
            <w:tcW w:type="dxa" w:w="2160"/>
          </w:tcPr>
          <w:p>
            <w:r>
              <w:t>Kiểu / Ràng buộc</w:t>
            </w:r>
          </w:p>
        </w:tc>
        <w:tc>
          <w:tcPr>
            <w:tcW w:type="dxa" w:w="2160"/>
          </w:tcPr>
          <w:p>
            <w:r>
              <w:t>Ý nghĩa</w:t>
            </w:r>
          </w:p>
        </w:tc>
        <w:tc>
          <w:tcPr>
            <w:tcW w:type="dxa" w:w="2160"/>
          </w:tcPr>
          <w:p>
            <w:r>
              <w:t>Ví dụ / ghi chú</w:t>
            </w:r>
          </w:p>
        </w:tc>
      </w:tr>
      <w:tr>
        <w:tc>
          <w:tcPr>
            <w:tcW w:type="dxa" w:w="2160"/>
          </w:tcPr>
          <w:p>
            <w:r>
              <w:t>invoice_id</w:t>
            </w:r>
          </w:p>
        </w:tc>
        <w:tc>
          <w:tcPr>
            <w:tcW w:type="dxa" w:w="2160"/>
          </w:tcPr>
          <w:p>
            <w:r>
              <w:t>BIGINT, FK</w:t>
            </w:r>
          </w:p>
        </w:tc>
        <w:tc>
          <w:tcPr>
            <w:tcW w:type="dxa" w:w="2160"/>
          </w:tcPr>
          <w:p>
            <w:r>
              <w:t>Khóa ngoại liên kết sang bảng liên quan.</w:t>
            </w:r>
          </w:p>
        </w:tc>
        <w:tc>
          <w:tcPr>
            <w:tcW w:type="dxa" w:w="2160"/>
          </w:tcPr>
          <w:p>
            <w:r/>
          </w:p>
        </w:tc>
      </w:tr>
      <w:tr>
        <w:tc>
          <w:tcPr>
            <w:tcW w:type="dxa" w:w="2160"/>
          </w:tcPr>
          <w:p>
            <w:r>
              <w:t>method</w:t>
            </w:r>
          </w:p>
        </w:tc>
        <w:tc>
          <w:tcPr>
            <w:tcW w:type="dxa" w:w="2160"/>
          </w:tcPr>
          <w:p>
            <w:r>
              <w:t>ENUM</w:t>
            </w:r>
          </w:p>
        </w:tc>
        <w:tc>
          <w:tcPr>
            <w:tcW w:type="dxa" w:w="2160"/>
          </w:tcPr>
          <w:p>
            <w:r>
              <w:t>Thuộc tính nghiệp vụ của bản ghi.</w:t>
            </w:r>
          </w:p>
        </w:tc>
        <w:tc>
          <w:tcPr>
            <w:tcW w:type="dxa" w:w="2160"/>
          </w:tcPr>
          <w:p>
            <w:r/>
          </w:p>
        </w:tc>
      </w:tr>
      <w:tr>
        <w:tc>
          <w:tcPr>
            <w:tcW w:type="dxa" w:w="2160"/>
          </w:tcPr>
          <w:p>
            <w:r>
              <w:t>transaction_code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qr_content</w:t>
            </w:r>
          </w:p>
        </w:tc>
        <w:tc>
          <w:tcPr>
            <w:tcW w:type="dxa" w:w="2160"/>
          </w:tcPr>
          <w:p>
            <w:r>
              <w:t>TEXT, NULL</w:t>
            </w:r>
          </w:p>
        </w:tc>
        <w:tc>
          <w:tcPr>
            <w:tcW w:type="dxa" w:w="2160"/>
          </w:tcPr>
          <w:p>
            <w:r>
              <w:t>Thuộc tính nghiệp vụ của bản ghi.</w:t>
            </w:r>
          </w:p>
        </w:tc>
        <w:tc>
          <w:tcPr>
            <w:tcW w:type="dxa" w:w="2160"/>
          </w:tcPr>
          <w:p>
            <w:r/>
          </w:p>
        </w:tc>
      </w:tr>
      <w:tr>
        <w:tc>
          <w:tcPr>
            <w:tcW w:type="dxa" w:w="2160"/>
          </w:tcPr>
          <w:p>
            <w:r>
              <w:t>requested_amount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paid_amount</w:t>
            </w:r>
          </w:p>
        </w:tc>
        <w:tc>
          <w:tcPr>
            <w:tcW w:type="dxa" w:w="2160"/>
          </w:tcPr>
          <w:p>
            <w:r>
              <w:t>DECIMAL</w:t>
            </w:r>
          </w:p>
        </w:tc>
        <w:tc>
          <w:tcPr>
            <w:tcW w:type="dxa" w:w="2160"/>
          </w:tcPr>
          <w:p>
            <w:r>
              <w:t>Giá trị tiền tệ dùng cho tính toán nghiệp vụ.</w:t>
            </w:r>
          </w:p>
        </w:tc>
        <w:tc>
          <w:tcPr>
            <w:tcW w:type="dxa" w:w="2160"/>
          </w:tcPr>
          <w:p>
            <w:r/>
          </w:p>
        </w:tc>
      </w:tr>
      <w:tr>
        <w:tc>
          <w:tcPr>
            <w:tcW w:type="dxa" w:w="2160"/>
          </w:tcPr>
          <w:p>
            <w:r>
              <w:t>paid_time</w:t>
            </w:r>
          </w:p>
        </w:tc>
        <w:tc>
          <w:tcPr>
            <w:tcW w:type="dxa" w:w="2160"/>
          </w:tcPr>
          <w:p>
            <w:r>
              <w:t>DATETIME, NULL</w:t>
            </w:r>
          </w:p>
        </w:tc>
        <w:tc>
          <w:tcPr>
            <w:tcW w:type="dxa" w:w="2160"/>
          </w:tcPr>
          <w:p>
            <w:r>
              <w:t>Thời điểm phát sinh hoặc cập nhật nghiệp vụ.</w:t>
            </w:r>
          </w:p>
        </w:tc>
        <w:tc>
          <w:tcPr>
            <w:tcW w:type="dxa" w:w="2160"/>
          </w:tcPr>
          <w:p>
            <w:r/>
          </w:p>
        </w:tc>
      </w:tr>
      <w:tr>
        <w:tc>
          <w:tcPr>
            <w:tcW w:type="dxa" w:w="2160"/>
          </w:tcPr>
          <w:p>
            <w:r>
              <w:t>status</w:t>
            </w:r>
          </w:p>
        </w:tc>
        <w:tc>
          <w:tcPr>
            <w:tcW w:type="dxa" w:w="2160"/>
          </w:tcPr>
          <w:p>
            <w:r>
              <w:t>ENUM</w:t>
            </w:r>
          </w:p>
        </w:tc>
        <w:tc>
          <w:tcPr>
            <w:tcW w:type="dxa" w:w="2160"/>
          </w:tcPr>
          <w:p>
            <w:r>
              <w:t>Trạng thái nghiệp vụ của bản ghi.</w:t>
            </w:r>
          </w:p>
        </w:tc>
        <w:tc>
          <w:tcPr>
            <w:tcW w:type="dxa" w:w="2160"/>
          </w:tcPr>
          <w:p>
            <w:r>
              <w:t>Ví dụ: ACTIVE, OPEN, PAID</w:t>
            </w:r>
          </w:p>
        </w:tc>
      </w:tr>
      <w:tr>
        <w:tc>
          <w:tcPr>
            <w:tcW w:type="dxa" w:w="2160"/>
          </w:tcPr>
          <w:p>
            <w:r>
              <w:t>confirmed_by_employee_id</w:t>
            </w:r>
          </w:p>
        </w:tc>
        <w:tc>
          <w:tcPr>
            <w:tcW w:type="dxa" w:w="2160"/>
          </w:tcPr>
          <w:p>
            <w:r>
              <w:t>BIGINT, FK, NULL</w:t>
            </w:r>
          </w:p>
        </w:tc>
        <w:tc>
          <w:tcPr>
            <w:tcW w:type="dxa" w:w="2160"/>
          </w:tcPr>
          <w:p>
            <w:r>
              <w:t>Khóa ngoại liên kết sang bảng liên quan.</w:t>
            </w:r>
          </w:p>
        </w:tc>
        <w:tc>
          <w:tcPr>
            <w:tcW w:type="dxa" w:w="2160"/>
          </w:tcPr>
          <w:p>
            <w:r/>
          </w:p>
        </w:tc>
      </w:tr>
      <w:tr>
        <w:tc>
          <w:tcPr>
            <w:tcW w:type="dxa" w:w="2160"/>
          </w:tcPr>
          <w:p>
            <w:r>
              <w:t>note</w:t>
            </w:r>
          </w:p>
        </w:tc>
        <w:tc>
          <w:tcPr>
            <w:tcW w:type="dxa" w:w="2160"/>
          </w:tcPr>
          <w:p>
            <w:r>
              <w:t>VARCHAR, NULL</w:t>
            </w:r>
          </w:p>
        </w:tc>
        <w:tc>
          <w:tcPr>
            <w:tcW w:type="dxa" w:w="2160"/>
          </w:tcPr>
          <w:p>
            <w:r>
              <w:t>Thuộc tính nghiệp vụ của bản ghi.</w:t>
            </w:r>
          </w:p>
        </w:tc>
        <w:tc>
          <w:tcPr>
            <w:tcW w:type="dxa" w:w="2160"/>
          </w:tcPr>
          <w:p>
            <w:r/>
          </w:p>
        </w:tc>
      </w:tr>
      <w:tr>
        <w:tc>
          <w:tcPr>
            <w:tcW w:type="dxa" w:w="2160"/>
          </w:tcPr>
          <w:p>
            <w:r>
              <w:t>is_active</w:t>
            </w:r>
          </w:p>
        </w:tc>
        <w:tc>
          <w:tcPr>
            <w:tcW w:type="dxa" w:w="2160"/>
          </w:tcPr>
          <w:p>
            <w:r>
              <w:t>CHAR</w:t>
            </w:r>
          </w:p>
        </w:tc>
        <w:tc>
          <w:tcPr>
            <w:tcW w:type="dxa" w:w="2160"/>
          </w:tcPr>
          <w:p>
            <w:r>
              <w:t>Cờ bật/tắt để ngừng sử dụng mềm mà không xóa cứng dữ liệu.</w:t>
            </w:r>
          </w:p>
        </w:tc>
        <w:tc>
          <w:tcPr>
            <w:tcW w:type="dxa" w:w="2160"/>
          </w:tcPr>
          <w:p>
            <w:r>
              <w:t>Y = đang dùng, N = ngừng dùng</w:t>
            </w:r>
          </w:p>
        </w:tc>
      </w:tr>
      <w:tr>
        <w:tc>
          <w:tcPr>
            <w:tcW w:type="dxa" w:w="2160"/>
          </w:tcPr>
          <w:p>
            <w:r>
              <w:t>created_at</w:t>
            </w:r>
          </w:p>
        </w:tc>
        <w:tc>
          <w:tcPr>
            <w:tcW w:type="dxa" w:w="2160"/>
          </w:tcPr>
          <w:p>
            <w:r>
              <w:t>DATETIME</w:t>
            </w:r>
          </w:p>
        </w:tc>
        <w:tc>
          <w:tcPr>
            <w:tcW w:type="dxa" w:w="2160"/>
          </w:tcPr>
          <w:p>
            <w:r>
              <w:t>Ngày tạo bản ghi.</w:t>
            </w:r>
          </w:p>
        </w:tc>
        <w:tc>
          <w:tcPr>
            <w:tcW w:type="dxa" w:w="2160"/>
          </w:tcPr>
          <w:p>
            <w:r/>
          </w:p>
        </w:tc>
      </w:tr>
      <w:tr>
        <w:tc>
          <w:tcPr>
            <w:tcW w:type="dxa" w:w="2160"/>
          </w:tcPr>
          <w:p>
            <w:r>
              <w:t>updated_at</w:t>
            </w:r>
          </w:p>
        </w:tc>
        <w:tc>
          <w:tcPr>
            <w:tcW w:type="dxa" w:w="2160"/>
          </w:tcPr>
          <w:p>
            <w:r>
              <w:t>DATETIME</w:t>
            </w:r>
          </w:p>
        </w:tc>
        <w:tc>
          <w:tcPr>
            <w:tcW w:type="dxa" w:w="2160"/>
          </w:tcPr>
          <w:p>
            <w:r>
              <w:t>Ngày cập nhật gần nhất.</w:t>
            </w:r>
          </w:p>
        </w:tc>
        <w:tc>
          <w:tcPr>
            <w:tcW w:type="dxa" w:w="2160"/>
          </w:tcPr>
          <w:p>
            <w:r/>
          </w:p>
        </w:tc>
      </w:tr>
    </w:tbl>
    <w:p/>
    <w:p>
      <w:pPr>
        <w:pStyle w:val="Heading1"/>
      </w:pPr>
      <w:r>
        <w:t>4. Ghi chú triển khai</w:t>
      </w:r>
    </w:p>
    <w:p>
      <w:pPr>
        <w:pStyle w:val="ListBullet"/>
      </w:pPr>
      <w:r>
        <w:t>Sơ đồ trực quan draw.io của cùng schema đã được tạo trong file docs/restaurant-er-diagram.drawio.xml.</w:t>
      </w:r>
    </w:p>
    <w:p>
      <w:pPr>
        <w:pStyle w:val="ListBullet"/>
      </w:pPr>
      <w:r>
        <w:t>Nếu schema thay đổi về sau, chỉ cần cập nhật migration và chạy lại script này để sinh tài liệu Word mới.</w:t>
      </w:r>
    </w:p>
    <w:p>
      <w:pPr>
        <w:pStyle w:val="ListBullet"/>
      </w:pPr>
      <w:r>
        <w:t>Tài liệu này ưu tiên tính dễ đọc cho người dùng và vẫn bám sát cấu trúc database hiện tại của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